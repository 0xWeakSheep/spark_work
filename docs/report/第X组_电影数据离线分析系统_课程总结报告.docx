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  <w:jc w:val="center"/>
      </w:pPr>
      <w:r>
        <w:rPr>
          <w:rFonts w:ascii="Calibri" w:hAnsi="Calibri" w:eastAsia="Microsoft YaHei"/>
          <w:b/>
          <w:color w:val="1F4D78"/>
          <w:sz w:val="40"/>
        </w:rPr>
        <w:t>成都信息工程大学</w:t>
        <w:br/>
        <w:t>Spark大数据实验报告</w:t>
      </w:r>
    </w:p>
    <w:p>
      <w:pPr>
        <w:spacing w:after="560"/>
        <w:jc w:val="center"/>
      </w:pPr>
      <w:r>
        <w:rPr>
          <w:b/>
          <w:color w:val="2E74B5"/>
          <w:sz w:val="48"/>
        </w:rPr>
        <w:t>基于 Spark 的电影数据离线分析系统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学院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专业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班级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小组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第 X 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姓名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所有小组成员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学号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所有小组成员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项目原理</w:t>
      </w:r>
    </w:p>
    <w:p>
      <w:pPr>
        <w:pStyle w:val="ListNumber"/>
      </w:pPr>
      <w:r>
        <w:t>2. 平台搭建过程</w:t>
      </w:r>
    </w:p>
    <w:p>
      <w:pPr>
        <w:pStyle w:val="ListNumber"/>
      </w:pPr>
      <w:r>
        <w:t>3. 项目总体设计</w:t>
      </w:r>
    </w:p>
    <w:p>
      <w:pPr>
        <w:pStyle w:val="ListNumber"/>
      </w:pPr>
      <w:r>
        <w:t>4. 项目数据库设计</w:t>
      </w:r>
    </w:p>
    <w:p>
      <w:pPr>
        <w:pStyle w:val="ListNumber"/>
      </w:pPr>
      <w:r>
        <w:t>5. 数据处理过程详细设计</w:t>
      </w:r>
    </w:p>
    <w:p>
      <w:pPr>
        <w:pStyle w:val="ListNumber"/>
      </w:pPr>
      <w:r>
        <w:t>6. 程序实现</w:t>
      </w:r>
    </w:p>
    <w:p>
      <w:pPr>
        <w:pStyle w:val="ListNumber"/>
      </w:pPr>
      <w:r>
        <w:t>7. 问题及解决</w:t>
      </w:r>
    </w:p>
    <w:p>
      <w:pPr>
        <w:pStyle w:val="ListNumber"/>
      </w:pPr>
      <w:r>
        <w:t>8. 结论及结果展示</w:t>
      </w:r>
    </w:p>
    <w:p>
      <w:pPr>
        <w:pStyle w:val="ListNumber"/>
      </w:pPr>
      <w:r>
        <w:t>9. 总结</w:t>
      </w:r>
    </w:p>
    <w:p>
      <w:pPr>
        <w:pStyle w:val="ListNumber"/>
      </w:pPr>
      <w:r>
        <w:t>附录 A. 运行命令与验收清单</w:t>
      </w:r>
    </w:p>
    <w:p>
      <w:r>
        <w:br w:type="page"/>
      </w:r>
    </w:p>
    <w:p>
      <w:pPr>
        <w:pStyle w:val="Heading1"/>
      </w:pPr>
      <w:r>
        <w:t>1. 项目原理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说明 Spark、HDFS、MySQL 与 Web 可视化在本项目中的协同关系。</w:t>
            </w:r>
          </w:p>
        </w:tc>
      </w:tr>
    </w:tbl>
    <w:p/>
    <w:p>
      <w:pPr>
        <w:ind w:firstLine="440"/>
      </w:pPr>
      <w:r>
        <w:t>本项目以 MovieLens 电影评分数据为对象，构建从数据存储、离线计算、结果入库到可视化展示的完整链路。HDFS 负责存放原始数据文件，Spark 负责对评分、电影和用户数据进行分布式处理，MySQL 负责保存结构化结果，Flask 与 ECharts 负责将分析结果转换为可交互图表。</w:t>
      </w:r>
    </w:p>
    <w:p>
      <w:pPr>
        <w:ind w:firstLine="440"/>
      </w:pPr>
      <w:r>
        <w:t>Spark 的核心能力体现在 RDD、Spark SQL 与 Streaming 三个方面。RDD 用于完成评分文件的基础转换、聚合和排序；Spark SQL 用于完成跨表关联、电影类型拆分和按性别聚合；Streaming 用于模拟评分文件持续到达时的增量统计过程。</w:t>
      </w:r>
    </w:p>
    <w:p>
      <w:pPr>
        <w:ind w:firstLine="440"/>
      </w:pPr>
      <w:r>
        <w:t>系统采用单机伪分布式架构，不追求生产集群规模，而是完整体现课程要求中的 Linux、Hadoop、Spark、MySQL 与 Web 技术整合。HDFS 副本数设置为 1，能够减少本机资源占用，同时保持 Hadoop 文件系统接口和 Spark 读取方式一致。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组件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项目中的职责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对应考核点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Hadoop HDFS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保存 Movies、Ratings、Tags、Users 数据文件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数据上传至 HDFS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Spark RDD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计算平均评分最高前 20 部电影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RDD 过滤、聚合、排序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Spark SQL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关联 MySQL 表并统计男女关注电影类型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Spark SQL 访问 MySQL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Spark Streaming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监听新增评分批次并写入趋势表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实时折线图变化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Flask + ECharts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提供接口和图表展示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Web 整合与可视化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截图占位：系统总体架构图</w:t>
            </w:r>
          </w:p>
        </w:tc>
      </w:tr>
    </w:tbl>
    <w:p>
      <w:pPr>
        <w:jc w:val="center"/>
      </w:pPr>
      <w:r>
        <w:t>系统总体架构图</w:t>
      </w:r>
    </w:p>
    <w:p>
      <w:r>
        <w:br w:type="page"/>
      </w:r>
    </w:p>
    <w:p>
      <w:pPr>
        <w:pStyle w:val="Heading1"/>
      </w:pPr>
      <w:r>
        <w:t>1.1 Spark 分布式基本原理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解释 Spark 任务在 Driver、Executor 和数据分区上的执行方式。</w:t>
            </w:r>
          </w:p>
        </w:tc>
      </w:tr>
    </w:tbl>
    <w:p/>
    <w:p>
      <w:pPr>
        <w:ind w:firstLine="440"/>
      </w:pPr>
      <w:r>
        <w:t>Spark 应用由 Driver 负责生成逻辑计划和调度任务，由 Executor 负责在分区上执行具体计算。评分数据被划分为多个分区后，每个分区独立解析 CSV 行并提取 movieId、rating 等字段，后续通过 reduceByKey 聚合评分总和与评分次数。</w:t>
      </w:r>
    </w:p>
    <w:p>
      <w:pPr>
        <w:ind w:firstLine="440"/>
      </w:pPr>
      <w:r>
        <w:t>在本系统中，电影数据规模约百万级评分记录，单机 local[2] 足以完成计算。虽然运行在单机环境，但代码仍使用 Spark 的分布式算子和 DataFrame API，后续迁移到多节点集群时主要调整 master 和资源参数即可。</w:t>
      </w:r>
    </w:p>
    <w:p>
      <w:pPr>
        <w:ind w:firstLine="440"/>
      </w:pPr>
      <w:r>
        <w:t>RDD 适合展示 Spark 底层转换过程，DataFrame 和 SQL 适合表达结构化关联与聚合，Streaming 则体现持续数据处理模型。三者组合能够覆盖课程考核要求的主要知识点。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r>
              <w:rPr>
                <w:rFonts w:ascii="Menlo" w:hAnsi="Menlo"/>
                <w:color w:val="E2E8F0"/>
                <w:sz w:val="17"/>
              </w:rPr>
              <w:t>ratings.reduceByKey(lambda left, right: (left[0] + right[0], left[1] + right[1]))</w:t>
              <w:br/>
              <w:t>averages = rating_stats.mapValues(lambda item: (item[0] / item[1], item[1]))</w:t>
              <w:br/>
              <w:t>top20 = averages.join(movies).sortBy(lambda item: (-item[1][0][0], item[1][1])).take(20)</w:t>
            </w:r>
          </w:p>
        </w:tc>
      </w:tr>
    </w:tbl>
    <w:p/>
    <w:p>
      <w:r>
        <w:br w:type="page"/>
      </w:r>
    </w:p>
    <w:p>
      <w:pPr>
        <w:pStyle w:val="Heading1"/>
      </w:pPr>
      <w:r>
        <w:t>1.2 Spark 核心数据抽象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对应 RDD、DataFrame、临时视图和流式 DataFrame 的使用。</w:t>
            </w:r>
          </w:p>
        </w:tc>
      </w:tr>
    </w:tbl>
    <w:p/>
    <w:p>
      <w:pPr>
        <w:ind w:firstLine="440"/>
      </w:pPr>
      <w:r>
        <w:t>RDD 是弹性分布式数据集，适合表达 map、filter、reduceByKey、join 等基础算子。本项目的 Top 20 电影评分榜使用 RDD 实现，保留了从文本文件到键值对、从聚合到排序的完整过程。</w:t>
      </w:r>
    </w:p>
    <w:p>
      <w:pPr>
        <w:ind w:firstLine="440"/>
      </w:pPr>
      <w:r>
        <w:t>DataFrame 是带 Schema 的分布式数据结构，适合 SQL 查询和跨数据源整合。本项目通过 JDBC 读取 MySQL 中的 movies、ratings、users 表，使用 DataFrame join 和 explode 拆分电影类型，最后通过 SQL 计算每个性别对各类型的关注数量。</w:t>
      </w:r>
    </w:p>
    <w:p>
      <w:pPr>
        <w:ind w:firstLine="440"/>
      </w:pPr>
      <w:r>
        <w:t>Streaming 处理的是持续到达的数据流。系统把评分数据拆分为小批次文件并追加到 HDFS 目录，Spark 以流式 DataFrame 读取目录变化，对每个批次计算评分数量、平均分、最高分和最低分。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抽象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输入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输出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RDD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HDFS CSV 文本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top_movies 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平均评分排序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DataFrame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MySQL 原始表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聚合结果集合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结构化关联分析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SQL View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DataFrame 临时视图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SQL 聚合结果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男女类型统计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Streaming DataFrame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HDFS 新增文件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stream_rating_trend 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实时趋势</w:t>
            </w:r>
          </w:p>
        </w:tc>
      </w:tr>
    </w:tbl>
    <w:p/>
    <w:p>
      <w:r>
        <w:br w:type="page"/>
      </w:r>
    </w:p>
    <w:p>
      <w:pPr>
        <w:pStyle w:val="Heading1"/>
      </w:pPr>
      <w:r>
        <w:t>2. 平台搭建过程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说明 Docker 一体化环境、端口、依赖版本和启动流程。</w:t>
            </w:r>
          </w:p>
        </w:tc>
      </w:tr>
    </w:tbl>
    <w:p/>
    <w:p>
      <w:pPr>
        <w:ind w:firstLine="440"/>
      </w:pPr>
      <w:r>
        <w:t>考虑到 macOS 上直接安装旧版本 Hadoop、Spark 和 Java 的兼容性成本较高，本项目使用 Docker Compose 搭建一体化环境。MySQL、Hadoop/Spark 和 Flask 分别运行在独立容器中，通过 Compose 网络互相访问。</w:t>
      </w:r>
    </w:p>
    <w:p>
      <w:pPr>
        <w:ind w:firstLine="440"/>
      </w:pPr>
      <w:r>
        <w:t>Hadoop/Spark 容器基于 OpenJDK 11 镜像，下载 Hadoop 3.3.6 与 Spark 3.5.1，并安装 PyMySQL 作为 Spark 作业写入 MySQL 的客户端依赖。MySQL 使用 8.4 官方镜像，Web 服务使用 Python 3.11 slim 镜像。</w:t>
      </w:r>
    </w:p>
    <w:p>
      <w:pPr>
        <w:ind w:firstLine="440"/>
      </w:pPr>
      <w:r>
        <w:t>本机只需要 Docker Desktop 即可运行，不需要在 macOS 系统中安装 Hadoop 或 Spark。Docker Desktop 建议分配 8GB 内存，HDFS 副本数设置为 1，适合 16GB 内存的 MacBook Air。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服务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端口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movie-mysql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3307 -&gt; 3306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MySQL 数据库，保存原始表与分析结果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movie-spark-hadoop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9870, 4040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HDFS NameNode UI 与 Spark UI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movie-web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5000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Flask 可视化仪表盘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r>
              <w:rPr>
                <w:rFonts w:ascii="Menlo" w:hAnsi="Menlo"/>
                <w:color w:val="E2E8F0"/>
                <w:sz w:val="17"/>
              </w:rPr>
              <w:t>docker compose up -d --build</w:t>
              <w:br/>
              <w:t>docker compose exec spark-hadoop bash scripts/setup_all.sh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截图占位：Docker Compose 服务启动截图</w:t>
            </w:r>
          </w:p>
        </w:tc>
      </w:tr>
    </w:tbl>
    <w:p>
      <w:pPr>
        <w:jc w:val="center"/>
      </w:pPr>
      <w:r>
        <w:t>Docker Compose 服务启动截图</w:t>
      </w:r>
    </w:p>
    <w:p>
      <w:r>
        <w:br w:type="page"/>
      </w:r>
    </w:p>
    <w:p>
      <w:pPr>
        <w:pStyle w:val="Heading1"/>
      </w:pPr>
      <w:r>
        <w:t>2.1 数据集说明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说明 MovieLens 数据文件、字段和本项目使用方式。</w:t>
            </w:r>
          </w:p>
        </w:tc>
      </w:tr>
    </w:tbl>
    <w:p/>
    <w:p>
      <w:pPr>
        <w:ind w:firstLine="440"/>
      </w:pPr>
      <w:r>
        <w:t>当前数据包解压后包含 Movies.csv、Ratings.csv、Tags.csv、Users.dat 和 README.txt。Movies.csv 提供电影 ID、片名和类型列表；Ratings.csv 提供用户评分记录；Tags.csv 提供用户标签；Users.dat 提供用户性别、年龄、职业和邮编。</w:t>
      </w:r>
    </w:p>
    <w:p>
      <w:pPr>
        <w:ind w:firstLine="440"/>
      </w:pPr>
      <w:r>
        <w:t>清洗后数据量为：电影 45,843 条，评分 1,048,575 条，标签 753,155 条，用户 6,040 条。清洗过程主要处理编码容错、空值过滤、评分范围过滤以及 Users.dat 到 Users.csv 的结构化转换。</w:t>
      </w:r>
    </w:p>
    <w:p>
      <w:pPr>
        <w:ind w:firstLine="440"/>
      </w:pPr>
      <w:r>
        <w:t>由于 Users.dat 的用户范围为 1 到 6040，而 Tags.csv 覆盖更大的 userId 范围，男女关注统计选择 Ratings.csv + Movies.csv + Users.dat 作为主统计口径，按电影 genres 拆分为电影标签/类型，保证性别关联数据充足且逻辑稳定。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文件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主要字段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Movies.csv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movieId, title, genres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电影标题与类型维度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Ratings.csv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userId, movieId, rating, timestamp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评分聚合与用户兴趣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Users.dat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UserID, Gender, Age, Occupation, Zip-code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性别维度统计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Tags.csv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userId, movieId, tag, timestamp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补充标签数据入库</w:t>
            </w:r>
          </w:p>
        </w:tc>
      </w:tr>
    </w:tbl>
    <w:p/>
    <w:p>
      <w:r>
        <w:br w:type="page"/>
      </w:r>
    </w:p>
    <w:p>
      <w:pPr>
        <w:pStyle w:val="Heading1"/>
      </w:pPr>
      <w:r>
        <w:t>3. 项目总体设计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给出系统分层、数据流和功能模块设计。</w:t>
            </w:r>
          </w:p>
        </w:tc>
      </w:tr>
    </w:tbl>
    <w:p/>
    <w:p>
      <w:pPr>
        <w:ind w:firstLine="440"/>
      </w:pPr>
      <w:r>
        <w:t>系统分为数据层、计算层、存储层、服务层和展示层。数据层负责保存清洗后的 CSV 文件和流式批次文件；计算层由 Spark RDD、Spark SQL 和 Streaming 作业组成；存储层由 MySQL 原始表与结果表组成；服务层由 Flask 提供 API；展示层由 ECharts 绘制图表。</w:t>
      </w:r>
    </w:p>
    <w:p>
      <w:pPr>
        <w:ind w:firstLine="440"/>
      </w:pPr>
      <w:r>
        <w:t>用户访问首页时，页面会调用四个 API：概览统计、Top 20 电影、男女类型统计和流式趋势。后端只读取 MySQL 结果表，不直接执行 Spark 作业，因此页面响应稳定，计算任务和展示任务解耦。</w:t>
      </w:r>
    </w:p>
    <w:p>
      <w:pPr>
        <w:ind w:firstLine="440"/>
      </w:pPr>
      <w:r>
        <w:t>批处理作业在初始化或手动运行时执行，Streaming 作业在演示时启动。这样的设计便于课程答辩：可以先展示离线结果，再运行流式脚本观察折线图变化。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截图占位：Web 仪表盘首页截图</w:t>
            </w:r>
          </w:p>
        </w:tc>
      </w:tr>
    </w:tbl>
    <w:p>
      <w:pPr>
        <w:jc w:val="center"/>
      </w:pPr>
      <w:r>
        <w:t>Web 仪表盘首页截图</w:t>
      </w:r>
    </w:p>
    <w:p>
      <w:r>
        <w:br w:type="page"/>
      </w:r>
    </w:p>
    <w:p>
      <w:pPr>
        <w:pStyle w:val="Heading1"/>
      </w:pPr>
      <w:r>
        <w:t>3.1 功能结构设计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按照考核要求拆分系统功能。</w:t>
            </w:r>
          </w:p>
        </w:tc>
      </w:tr>
    </w:tbl>
    <w:p/>
    <w:p>
      <w:pPr>
        <w:ind w:firstLine="440"/>
      </w:pPr>
      <w:r>
        <w:t>功能一是 RDD 评分榜。系统从 HDFS 读取电影和评分数据，过滤表头和异常行，以 movieId 为键聚合评分总和和评分次数，计算平均分后与电影标题关联，输出平均评分最高的 20 部电影。</w:t>
      </w:r>
    </w:p>
    <w:p>
      <w:pPr>
        <w:ind w:firstLine="440"/>
      </w:pPr>
      <w:r>
        <w:t>功能二是 Spark SQL 性别类型统计。系统先将原始数据导入 MySQL，再通过 Spark JDBC 读取结构化表，关联评分、电影和用户信息，拆分电影类型后按 gender、genre 聚合，最终生成男女关注最多的电影类型。</w:t>
      </w:r>
    </w:p>
    <w:p>
      <w:pPr>
        <w:ind w:firstLine="440"/>
      </w:pPr>
      <w:r>
        <w:t>功能三是 Streaming 趋势统计。系统把 Ratings.csv 拆分为多个批次文件，定时上传到 HDFS 流式目录，Spark 监听目录新增文件并按批次计算评分记录数和平均分，结果写入 MySQL 供页面折线图刷新。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功能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输入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处理方式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展示方式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Top 20 电影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HDFS Movies/Ratings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RDD 聚合排序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横向柱状图 + 表格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男女类型统计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MySQL movies/ratings/users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Spark SQL join + explode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分组柱状图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实时评分趋势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HDFS stream input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Structured Streaming foreachBatch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折线图</w:t>
            </w:r>
          </w:p>
        </w:tc>
      </w:tr>
    </w:tbl>
    <w:p/>
    <w:p>
      <w:r>
        <w:br w:type="page"/>
      </w:r>
    </w:p>
    <w:p>
      <w:pPr>
        <w:pStyle w:val="Heading1"/>
      </w:pPr>
      <w:r>
        <w:t>4. 项目数据库设计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说明 MySQL 原始表和结果表。</w:t>
            </w:r>
          </w:p>
        </w:tc>
      </w:tr>
    </w:tbl>
    <w:p/>
    <w:p>
      <w:pPr>
        <w:ind w:firstLine="440"/>
      </w:pPr>
      <w:r>
        <w:t>数据库 movie_analysis 包含四张原始表和四张结果表。原始表用于保留清洗后的输入数据，结果表用于存放 Spark 计算后的可视化数据。这样的设计可以避免 Web 页面直接扫描大数据文件，也便于检查计算结果。</w:t>
      </w:r>
    </w:p>
    <w:p>
      <w:pPr>
        <w:ind w:firstLine="440"/>
      </w:pPr>
      <w:r>
        <w:t>movies 表以 movie_id 为主键，ratings 表对 user_id 和 movie_id 建索引，users 表以 user_id 为主键并对 gender 建索引，tags 表对 user_id、movie_id 和 tag 建索引。结果表根据查询模式设置主键或唯一键。</w:t>
      </w:r>
    </w:p>
    <w:p>
      <w:pPr>
        <w:ind w:firstLine="440"/>
      </w:pPr>
      <w:r>
        <w:t>stream_rating_trend 表使用 batch_id 唯一约束，Streaming 作业重复处理相同批次时会执行 upsert，避免因为检查点或演示重跑导致重复数据。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表名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类型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movies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原始表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电影 ID、标题、类型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ratings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原始表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用户评分记录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users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原始表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用户性别、年龄、职业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tags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原始表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用户自定义标签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top_movies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结果表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评分最高前 20 部电影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gender_genre_attention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结果表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男女电影类型关注数量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gender_top_genres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结果表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男女最关注类型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stream_rating_trend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结果表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流式评分趋势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截图占位：MySQL 表结构截图</w:t>
            </w:r>
          </w:p>
        </w:tc>
      </w:tr>
    </w:tbl>
    <w:p>
      <w:pPr>
        <w:jc w:val="center"/>
      </w:pPr>
      <w:r>
        <w:t>MySQL 表结构截图</w:t>
      </w:r>
    </w:p>
    <w:p>
      <w:r>
        <w:br w:type="page"/>
      </w:r>
    </w:p>
    <w:p>
      <w:pPr>
        <w:pStyle w:val="Heading1"/>
      </w:pPr>
      <w:r>
        <w:t>5. 数据处理过程详细设计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从解压、清洗、上传、导入到分析的端到端流程。</w:t>
            </w:r>
          </w:p>
        </w:tc>
      </w:tr>
    </w:tbl>
    <w:p/>
    <w:p>
      <w:pPr>
        <w:ind w:firstLine="440"/>
      </w:pPr>
      <w:r>
        <w:t>第一步是解压 moviedata-latest.rar 到 data/raw/moviedata-latest。第二步是运行 prepare_data.py 对 CSV 和 DAT 文件进行清洗，输出到 data/processed。第三步是 setup_hdfs.sh 将四个主要数据文件上传到 HDFS 的 /movie/input 目录。</w:t>
      </w:r>
    </w:p>
    <w:p>
      <w:pPr>
        <w:ind w:firstLine="440"/>
      </w:pPr>
      <w:r>
        <w:t>第四步是 load_mysql.py 将清洗后的数据批量导入 MySQL 原始表。第五步是依次执行 rdd_top_movies.py 和 sql_gender_genres.py，分别生成 top_movies、gender_genre_attention 和 gender_top_genres。第六步是在演示时执行 run_streaming_demo.sh，生成 stream_rating_trend。</w:t>
      </w:r>
    </w:p>
    <w:p>
      <w:pPr>
        <w:ind w:firstLine="440"/>
      </w:pPr>
      <w:r>
        <w:t>整个流程采用脚本化实现，既便于复现实验，也便于课程报告中展示每一步的命令、输出和截图。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r>
              <w:rPr>
                <w:rFonts w:ascii="Menlo" w:hAnsi="Menlo"/>
                <w:color w:val="E2E8F0"/>
                <w:sz w:val="17"/>
              </w:rPr>
              <w:t>bash scripts/extract_data.sh</w:t>
              <w:br/>
              <w:t>python3 scripts/prepare_data.py</w:t>
              <w:br/>
              <w:t>bash scripts/setup_hdfs.sh</w:t>
              <w:br/>
              <w:t>python3 scripts/load_mysql.py</w:t>
              <w:br/>
              <w:t>spark-submit spark_jobs/rdd_top_movies.py</w:t>
              <w:br/>
              <w:t>spark-submit spark_jobs/sql_gender_genres.py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截图占位：HDFS /movie/input 文件列表截图</w:t>
            </w:r>
          </w:p>
        </w:tc>
      </w:tr>
    </w:tbl>
    <w:p>
      <w:pPr>
        <w:jc w:val="center"/>
      </w:pPr>
      <w:r>
        <w:t>HDFS /movie/input 文件列表截图</w:t>
      </w:r>
    </w:p>
    <w:p>
      <w:r>
        <w:br w:type="page"/>
      </w:r>
    </w:p>
    <w:p>
      <w:pPr>
        <w:pStyle w:val="Heading2"/>
      </w:pPr>
      <w:r>
        <w:t>5.1 RDD 处理流程</w:t>
      </w:r>
    </w:p>
    <w:p>
      <w:pPr>
        <w:ind w:firstLine="440"/>
      </w:pPr>
      <w:r>
        <w:t>RDD 作业从 HDFS 文本文件开始，使用 csv.reader 在 mapPartitions 中解析，避免电影标题中逗号导致字段错位。评分记录转换为 movieId -&gt; (rating, 1)，经过 reduceByKey 得到评分总和与次数，再计算平均分。</w:t>
      </w:r>
    </w:p>
    <w:p>
      <w:pPr>
        <w:ind w:firstLine="440"/>
      </w:pPr>
      <w:r>
        <w:t>RDD 结果与 movies RDD 按 movieId join 后得到标题信息，最后按照平均分降序、评分次数降序和电影标题升序排序，取前 20 写入 MySQL 的 top_movies 表。页面横向柱状图和明细表均读取该结果表。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截图占位：5.1 RDD 处理流程 截图</w:t>
            </w:r>
          </w:p>
        </w:tc>
      </w:tr>
    </w:tbl>
    <w:p>
      <w:pPr>
        <w:jc w:val="center"/>
      </w:pPr>
      <w:r>
        <w:t>5.1 RDD 处理流程 截图</w:t>
      </w:r>
    </w:p>
    <w:p>
      <w:r>
        <w:br w:type="page"/>
      </w:r>
    </w:p>
    <w:p>
      <w:pPr>
        <w:pStyle w:val="Heading2"/>
      </w:pPr>
      <w:r>
        <w:t>5.2 Spark SQL 处理流程</w:t>
      </w:r>
    </w:p>
    <w:p>
      <w:pPr>
        <w:ind w:firstLine="440"/>
      </w:pPr>
      <w:r>
        <w:t>Spark SQL 作业通过 JDBC 读取 MySQL 原始表，使用 ratings join users join movies 得到带性别与电影类型的评分记录。genres 字段以竖线分隔，作业使用 explode(split(genres, '\\|')) 将一部电影的多个类型拆为多行。</w:t>
      </w:r>
    </w:p>
    <w:p>
      <w:pPr>
        <w:ind w:firstLine="440"/>
      </w:pPr>
      <w:r>
        <w:t>拆分后的数据按 gender 和 genre 分组计数，代表不同性别用户对电影类型的关注程度。随后使用窗口函数 row_number 选出每个性别关注人数最多的类型，分别写入 gender_genre_attention 与 gender_top_genres。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截图占位：5.2 Spark SQL 处理流程 截图</w:t>
            </w:r>
          </w:p>
        </w:tc>
      </w:tr>
    </w:tbl>
    <w:p>
      <w:pPr>
        <w:jc w:val="center"/>
      </w:pPr>
      <w:r>
        <w:t>5.2 Spark SQL 处理流程 截图</w:t>
      </w:r>
    </w:p>
    <w:p>
      <w:r>
        <w:br w:type="page"/>
      </w:r>
    </w:p>
    <w:p>
      <w:pPr>
        <w:pStyle w:val="Heading2"/>
      </w:pPr>
      <w:r>
        <w:t>5.3 Streaming 处理流程</w:t>
      </w:r>
    </w:p>
    <w:p>
      <w:pPr>
        <w:ind w:firstLine="440"/>
      </w:pPr>
      <w:r>
        <w:t>流式演示脚本先把 Ratings.csv 拆为 8 个小文件，每个文件 1000 行，再按固定间隔上传到 HDFS 的 /movie/stream/input 目录。Spark Structured Streaming 使用 maxFilesPerTrigger=1 控制每次处理一个批次文件。</w:t>
      </w:r>
    </w:p>
    <w:p>
      <w:pPr>
        <w:ind w:firstLine="440"/>
      </w:pPr>
      <w:r>
        <w:t>每个批次通过 foreachBatch 进入 write_batch 函数，计算 rating_count、avg_rating、min_rating 和 max_rating，然后写入 stream_rating_trend。Web 页面每 6 秒轮询一次 API，因此新增批次会表现为折线图不断增长。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截图占位：5.3 Streaming 处理流程 截图</w:t>
            </w:r>
          </w:p>
        </w:tc>
      </w:tr>
    </w:tbl>
    <w:p>
      <w:pPr>
        <w:jc w:val="center"/>
      </w:pPr>
      <w:r>
        <w:t>5.3 Streaming 处理流程 截图</w:t>
      </w:r>
    </w:p>
    <w:p>
      <w:r>
        <w:br w:type="page"/>
      </w:r>
    </w:p>
    <w:p>
      <w:pPr>
        <w:pStyle w:val="Heading2"/>
      </w:pPr>
      <w:r>
        <w:t>5.4 Web 展示流程</w:t>
      </w:r>
    </w:p>
    <w:p>
      <w:pPr>
        <w:ind w:firstLine="440"/>
      </w:pPr>
      <w:r>
        <w:t>Flask 提供 /api/summary、/api/top-movies、/api/gender-genres 和 /api/stream-trend 四个接口。前端页面首次加载时并行请求全部接口，并在点击刷新按钮或定时器触发时更新图表。</w:t>
      </w:r>
    </w:p>
    <w:p>
      <w:pPr>
        <w:ind w:firstLine="440"/>
      </w:pPr>
      <w:r>
        <w:t>ECharts 图表包括 Top 20 横向柱状图、男女类型分组柱状图和评分趋势折线图。图表配色采用蓝色、青绿色和琥珀色组合，既保持数据仪表盘的专业感，也避免页面只由单一颜色构成。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截图占位：5.4 Web 展示流程 截图</w:t>
            </w:r>
          </w:p>
        </w:tc>
      </w:tr>
    </w:tbl>
    <w:p>
      <w:pPr>
        <w:jc w:val="center"/>
      </w:pPr>
      <w:r>
        <w:t>5.4 Web 展示流程 截图</w:t>
      </w:r>
    </w:p>
    <w:p>
      <w:r>
        <w:br w:type="page"/>
      </w:r>
    </w:p>
    <w:p>
      <w:pPr>
        <w:pStyle w:val="Heading1"/>
      </w:pPr>
      <w:r>
        <w:t>6. 程序实现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列出关键模块和核心代码职责。</w:t>
            </w:r>
          </w:p>
        </w:tc>
      </w:tr>
    </w:tbl>
    <w:p/>
    <w:p>
      <w:pPr>
        <w:ind w:firstLine="440"/>
      </w:pPr>
      <w:r>
        <w:t>项目代码按职责划分为 scripts、spark_jobs、web、docker 和 conf 五部分。scripts 负责流程编排和数据准备，spark_jobs 负责 Spark 计算，web 负责 API 与页面，docker 负责 Hadoop/Spark 容器，conf 负责 MySQL 初始化表结构。</w:t>
      </w:r>
    </w:p>
    <w:p>
      <w:pPr>
        <w:ind w:firstLine="440"/>
      </w:pPr>
      <w:r>
        <w:t>实现中尽量避免把计算逻辑写入 Web 层。Web 层只查询 MySQL 结果表，这样既能降低页面请求延迟，也能清晰体现离线分析系统的分层思想。</w:t>
      </w:r>
    </w:p>
    <w:p>
      <w:pPr>
        <w:ind w:firstLine="440"/>
      </w:pPr>
      <w:r>
        <w:t>Spark 作业的参数通过环境变量读取，默认值适合 Docker Compose 环境。后续如果迁移到独立 Hadoop/Spark 集群，只需要调整 HDFS 路径、MySQL 地址和 Spark master 参数。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模块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代表文件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职责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容器环境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docker-compose.yml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编排 MySQL、Hadoop/Spark、Flask 服务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数据准备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scripts/prepare_data.py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清洗和规范化数据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数据导入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scripts/load_mysql.py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批量写入 MySQL 原始表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RDD 作业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spark_jobs/rdd_top_movies.py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评分榜计算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SQL 作业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spark_jobs/sql_gender_genres.py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男女类型关注统计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Streaming 作业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spark_jobs/streaming_ratings.py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实时评分趋势计算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Web 展示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web/app.py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API 与模板渲染</w:t>
            </w:r>
          </w:p>
        </w:tc>
      </w:tr>
    </w:tbl>
    <w:p/>
    <w:p>
      <w:r>
        <w:br w:type="page"/>
      </w:r>
    </w:p>
    <w:p>
      <w:pPr>
        <w:pStyle w:val="Heading2"/>
      </w:pPr>
      <w:r>
        <w:t>6.1 Docker Compose 实现</w:t>
      </w:r>
    </w:p>
    <w:p>
      <w:pPr>
        <w:ind w:firstLine="440"/>
      </w:pPr>
      <w:r>
        <w:t>Compose 文件定义三个服务。MySQL 负责数据库，spark-hadoop 容器负责 HDFS 与 Spark 作业运行，web 容器负责 Flask 页面。各服务共享同一个 Compose 网络，Spark 作业通过 mysql 主机名访问数据库。</w:t>
      </w:r>
    </w:p>
    <w:p>
      <w:pPr>
        <w:ind w:firstLine="440"/>
      </w:pPr>
      <w:r>
        <w:t>本模块的实现遵循职责单一原则，输入、处理和输出路径明确，便于在答辩中按模块展示代码和运行结果。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截图占位：6.1 Docker Compose 实现 代码或运行截图</w:t>
            </w:r>
          </w:p>
        </w:tc>
      </w:tr>
    </w:tbl>
    <w:p>
      <w:pPr>
        <w:jc w:val="center"/>
      </w:pPr>
      <w:r>
        <w:t>6.1 Docker Compose 实现 代码或运行截图</w:t>
      </w:r>
    </w:p>
    <w:p>
      <w:r>
        <w:br w:type="page"/>
      </w:r>
    </w:p>
    <w:p>
      <w:pPr>
        <w:pStyle w:val="Heading2"/>
      </w:pPr>
      <w:r>
        <w:t>6.2 数据清洗实现</w:t>
      </w:r>
    </w:p>
    <w:p>
      <w:pPr>
        <w:ind w:firstLine="440"/>
      </w:pPr>
      <w:r>
        <w:t>prepare_data.py 使用 Python csv 模块解析 CSV，避免手写字符串切分导致标题中的逗号破坏字段。脚本还将 Users.dat 转换为 Users.csv，方便 MySQL 批量导入。</w:t>
      </w:r>
    </w:p>
    <w:p>
      <w:pPr>
        <w:ind w:firstLine="440"/>
      </w:pPr>
      <w:r>
        <w:t>本模块的实现遵循职责单一原则，输入、处理和输出路径明确，便于在答辩中按模块展示代码和运行结果。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截图占位：6.2 数据清洗实现 代码或运行截图</w:t>
            </w:r>
          </w:p>
        </w:tc>
      </w:tr>
    </w:tbl>
    <w:p>
      <w:pPr>
        <w:jc w:val="center"/>
      </w:pPr>
      <w:r>
        <w:t>6.2 数据清洗实现 代码或运行截图</w:t>
      </w:r>
    </w:p>
    <w:p>
      <w:r>
        <w:br w:type="page"/>
      </w:r>
    </w:p>
    <w:p>
      <w:pPr>
        <w:pStyle w:val="Heading2"/>
      </w:pPr>
      <w:r>
        <w:t>6.3 MySQL 导入实现</w:t>
      </w:r>
    </w:p>
    <w:p>
      <w:pPr>
        <w:ind w:firstLine="440"/>
      </w:pPr>
      <w:r>
        <w:t>load_mysql.py 使用 PyMySQL executemany 分批提交，每批 5000 行。导入前 TRUNCATE 原始表，保证重复执行 setup_all.sh 时不会累积脏数据。</w:t>
      </w:r>
    </w:p>
    <w:p>
      <w:pPr>
        <w:ind w:firstLine="440"/>
      </w:pPr>
      <w:r>
        <w:t>本模块的实现遵循职责单一原则，输入、处理和输出路径明确，便于在答辩中按模块展示代码和运行结果。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截图占位：6.3 MySQL 导入实现 代码或运行截图</w:t>
            </w:r>
          </w:p>
        </w:tc>
      </w:tr>
    </w:tbl>
    <w:p>
      <w:pPr>
        <w:jc w:val="center"/>
      </w:pPr>
      <w:r>
        <w:t>6.3 MySQL 导入实现 代码或运行截图</w:t>
      </w:r>
    </w:p>
    <w:p>
      <w:r>
        <w:br w:type="page"/>
      </w:r>
    </w:p>
    <w:p>
      <w:pPr>
        <w:pStyle w:val="Heading2"/>
      </w:pPr>
      <w:r>
        <w:t>6.4 RDD 作业实现</w:t>
      </w:r>
    </w:p>
    <w:p>
      <w:pPr>
        <w:ind w:firstLine="440"/>
      </w:pPr>
      <w:r>
        <w:t>rdd_top_movies.py 使用 SparkContext 读取 HDFS CSV，mapPartitions 解析、reduceByKey 聚合、join 标题、sortBy 排序，最后将前 20 写入 top_movies。</w:t>
      </w:r>
    </w:p>
    <w:p>
      <w:pPr>
        <w:ind w:firstLine="440"/>
      </w:pPr>
      <w:r>
        <w:t>本模块的实现遵循职责单一原则，输入、处理和输出路径明确，便于在答辩中按模块展示代码和运行结果。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截图占位：6.4 RDD 作业实现 代码或运行截图</w:t>
            </w:r>
          </w:p>
        </w:tc>
      </w:tr>
    </w:tbl>
    <w:p>
      <w:pPr>
        <w:jc w:val="center"/>
      </w:pPr>
      <w:r>
        <w:t>6.4 RDD 作业实现 代码或运行截图</w:t>
      </w:r>
    </w:p>
    <w:p>
      <w:r>
        <w:br w:type="page"/>
      </w:r>
    </w:p>
    <w:p>
      <w:pPr>
        <w:pStyle w:val="Heading2"/>
      </w:pPr>
      <w:r>
        <w:t>6.5 SQL 作业实现</w:t>
      </w:r>
    </w:p>
    <w:p>
      <w:pPr>
        <w:ind w:firstLine="440"/>
      </w:pPr>
      <w:r>
        <w:t>sql_gender_genres.py 使用 SparkSession 通过 JDBC 读取 MySQL 表，使用 DataFrame join 和 Spark SQL 窗口函数完成统计。</w:t>
      </w:r>
    </w:p>
    <w:p>
      <w:pPr>
        <w:ind w:firstLine="440"/>
      </w:pPr>
      <w:r>
        <w:t>本模块的实现遵循职责单一原则，输入、处理和输出路径明确，便于在答辩中按模块展示代码和运行结果。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截图占位：6.5 SQL 作业实现 代码或运行截图</w:t>
            </w:r>
          </w:p>
        </w:tc>
      </w:tr>
    </w:tbl>
    <w:p>
      <w:pPr>
        <w:jc w:val="center"/>
      </w:pPr>
      <w:r>
        <w:t>6.5 SQL 作业实现 代码或运行截图</w:t>
      </w:r>
    </w:p>
    <w:p>
      <w:r>
        <w:br w:type="page"/>
      </w:r>
    </w:p>
    <w:p>
      <w:pPr>
        <w:pStyle w:val="Heading2"/>
      </w:pPr>
      <w:r>
        <w:t>6.6 Streaming 作业实现</w:t>
      </w:r>
    </w:p>
    <w:p>
      <w:pPr>
        <w:ind w:firstLine="440"/>
      </w:pPr>
      <w:r>
        <w:t>streaming_ratings.py 通过 readStream 监听 HDFS 目录，对每个新增文件批次计算评分指标，并用 ON DUPLICATE KEY UPDATE 写入 MySQL。</w:t>
      </w:r>
    </w:p>
    <w:p>
      <w:pPr>
        <w:ind w:firstLine="440"/>
      </w:pPr>
      <w:r>
        <w:t>本模块的实现遵循职责单一原则，输入、处理和输出路径明确，便于在答辩中按模块展示代码和运行结果。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截图占位：6.6 Streaming 作业实现 代码或运行截图</w:t>
            </w:r>
          </w:p>
        </w:tc>
      </w:tr>
    </w:tbl>
    <w:p>
      <w:pPr>
        <w:jc w:val="center"/>
      </w:pPr>
      <w:r>
        <w:t>6.6 Streaming 作业实现 代码或运行截图</w:t>
      </w:r>
    </w:p>
    <w:p>
      <w:r>
        <w:br w:type="page"/>
      </w:r>
    </w:p>
    <w:p>
      <w:pPr>
        <w:pStyle w:val="Heading2"/>
      </w:pPr>
      <w:r>
        <w:t>6.7 Flask 接口实现</w:t>
      </w:r>
    </w:p>
    <w:p>
      <w:pPr>
        <w:ind w:firstLine="440"/>
      </w:pPr>
      <w:r>
        <w:t>app.py 将数据库查询封装为 API，返回 JSON 格式数据。异常时返回 ok=false，前端可以在控制台定位错误。</w:t>
      </w:r>
    </w:p>
    <w:p>
      <w:pPr>
        <w:ind w:firstLine="440"/>
      </w:pPr>
      <w:r>
        <w:t>本模块的实现遵循职责单一原则，输入、处理和输出路径明确，便于在答辩中按模块展示代码和运行结果。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截图占位：6.7 Flask 接口实现 代码或运行截图</w:t>
            </w:r>
          </w:p>
        </w:tc>
      </w:tr>
    </w:tbl>
    <w:p>
      <w:pPr>
        <w:jc w:val="center"/>
      </w:pPr>
      <w:r>
        <w:t>6.7 Flask 接口实现 代码或运行截图</w:t>
      </w:r>
    </w:p>
    <w:p>
      <w:r>
        <w:br w:type="page"/>
      </w:r>
    </w:p>
    <w:p>
      <w:pPr>
        <w:pStyle w:val="Heading2"/>
      </w:pPr>
      <w:r>
        <w:t>6.8 ECharts 页面实现</w:t>
      </w:r>
    </w:p>
    <w:p>
      <w:pPr>
        <w:ind w:firstLine="440"/>
      </w:pPr>
      <w:r>
        <w:t>dashboard.js 初始化三个图表并负责数据刷新。页面使用响应式 CSS 网格，能适配桌面和较窄屏幕。</w:t>
      </w:r>
    </w:p>
    <w:p>
      <w:pPr>
        <w:ind w:firstLine="440"/>
      </w:pPr>
      <w:r>
        <w:t>本模块的实现遵循职责单一原则，输入、处理和输出路径明确，便于在答辩中按模块展示代码和运行结果。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截图占位：6.8 ECharts 页面实现 代码或运行截图</w:t>
            </w:r>
          </w:p>
        </w:tc>
      </w:tr>
    </w:tbl>
    <w:p>
      <w:pPr>
        <w:jc w:val="center"/>
      </w:pPr>
      <w:r>
        <w:t>6.8 ECharts 页面实现 代码或运行截图</w:t>
      </w:r>
    </w:p>
    <w:p>
      <w:r>
        <w:br w:type="page"/>
      </w:r>
    </w:p>
    <w:p>
      <w:pPr>
        <w:pStyle w:val="Heading1"/>
      </w:pPr>
      <w:r>
        <w:t>7. 问题及解决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记录实现过程中遇到的关键问题和解决方案。</w:t>
            </w:r>
          </w:p>
        </w:tc>
      </w:tr>
    </w:tbl>
    <w:p/>
    <w:p>
      <w:pPr>
        <w:ind w:firstLine="440"/>
      </w:pPr>
      <w:r>
        <w:t>问题一是 macOS 本机 Java 版本与 Spark/Hadoop 旧版本兼容性不稳定。解决方式是使用 Docker 容器固定 OpenJDK 11、Hadoop 3.3.6 和 Spark 3.5.1，避免污染本机环境。</w:t>
      </w:r>
    </w:p>
    <w:p>
      <w:pPr>
        <w:ind w:firstLine="440"/>
      </w:pPr>
      <w:r>
        <w:t>问题二是数据文件编码存在少量异常字节，直接按 UTF-8 严格解析会中断。解决方式是在清洗脚本中使用 UTF-8-SIG 并开启 errors='replace'，保留可用字段并跳过无效记录。</w:t>
      </w:r>
    </w:p>
    <w:p>
      <w:pPr>
        <w:ind w:firstLine="440"/>
      </w:pPr>
      <w:r>
        <w:t>问题三是 Users.dat 和 Tags.csv 的用户范围不一致。解决方式是将男女关注统计的主口径改为 Ratings.csv + Movies.csv + Users.dat，按电影 genres 统计关注类型，Tags.csv 作为补充原始表导入。</w:t>
      </w:r>
    </w:p>
    <w:p>
      <w:pPr>
        <w:ind w:firstLine="440"/>
      </w:pPr>
      <w:r>
        <w:t>问题四是 Streaming 演示需要可观察变化。解决方式是将 Ratings.csv 拆分为多个小批次并定时上传到 HDFS，由页面定时轮询 MySQL 趋势表。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问题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原因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解决方法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Java 兼容性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本机 Java 23 与大数据组件组合不稳定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Docker 固定 OpenJDK 11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编码错误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部分电影标题或标签存在异常字节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清洗脚本容错读取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用户范围不一致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Tags.csv 用户范围大于 Users.dat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性别统计使用评分数据口径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Streaming 可视化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静态文件无法体现实时变化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批次文件模拟流式输入</w:t>
            </w:r>
          </w:p>
        </w:tc>
      </w:tr>
    </w:tbl>
    <w:p/>
    <w:p>
      <w:r>
        <w:br w:type="page"/>
      </w:r>
    </w:p>
    <w:p>
      <w:pPr>
        <w:pStyle w:val="Heading1"/>
      </w:pPr>
      <w:r>
        <w:t>8. 结论及结果展示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总结运行后应展示的核心结果。</w:t>
            </w:r>
          </w:p>
        </w:tc>
      </w:tr>
    </w:tbl>
    <w:p/>
    <w:p>
      <w:pPr>
        <w:ind w:firstLine="440"/>
      </w:pPr>
      <w:r>
        <w:t>系统运行完成后，首页展示四个概览指标、Top 20 电影评分榜、男女电影类型关注柱状图和实时评分趋势折线图。Top 20 图表体现 RDD 批处理结果，男女类型图体现 Spark SQL 关联分析结果，趋势图体现 Streaming 结果。</w:t>
      </w:r>
    </w:p>
    <w:p>
      <w:pPr>
        <w:ind w:firstLine="440"/>
      </w:pPr>
      <w:r>
        <w:t>报告截图建议包含 Docker 容器列表、HDFS 文件列表、MySQL 表数据、Spark 作业运行输出、Web 首页全图、Top 20 图表、男女类型图和 Streaming 折线图变化前后对比。</w:t>
      </w:r>
    </w:p>
    <w:p>
      <w:pPr>
        <w:ind w:firstLine="440"/>
      </w:pPr>
      <w:r>
        <w:t>通过这些截图可以证明系统完成了从数据上传、Spark 分析、MySQL 保存到页面展示的完整链路。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截图占位：Docker 容器运行状态</w:t>
            </w:r>
          </w:p>
        </w:tc>
      </w:tr>
    </w:tbl>
    <w:p>
      <w:pPr>
        <w:jc w:val="center"/>
      </w:pPr>
      <w:r>
        <w:t>Docker 容器运行状态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截图占位：HDFS 输入目录文件</w:t>
            </w:r>
          </w:p>
        </w:tc>
      </w:tr>
    </w:tbl>
    <w:p>
      <w:pPr>
        <w:jc w:val="center"/>
      </w:pPr>
      <w:r>
        <w:t>HDFS 输入目录文件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截图占位：MySQL top_movies 表结果</w:t>
            </w:r>
          </w:p>
        </w:tc>
      </w:tr>
    </w:tbl>
    <w:p>
      <w:pPr>
        <w:jc w:val="center"/>
      </w:pPr>
      <w:r>
        <w:t>MySQL top_movies 表结果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截图占位：Top 20 电影评分图</w:t>
            </w:r>
          </w:p>
        </w:tc>
      </w:tr>
    </w:tbl>
    <w:p>
      <w:pPr>
        <w:jc w:val="center"/>
      </w:pPr>
      <w:r>
        <w:t>Top 20 电影评分图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截图占位：男女关注电影类型柱状图</w:t>
            </w:r>
          </w:p>
        </w:tc>
      </w:tr>
    </w:tbl>
    <w:p>
      <w:pPr>
        <w:jc w:val="center"/>
      </w:pPr>
      <w:r>
        <w:t>男女关注电影类型柱状图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CFE"/>
          </w:tcPr>
          <w:p>
            <w:pPr>
              <w:spacing w:after="0"/>
              <w:jc w:val="center"/>
            </w:pPr>
            <w:r>
              <w:rPr>
                <w:color w:val="555555"/>
                <w:sz w:val="22"/>
              </w:rPr>
              <w:t>截图占位：Streaming 折线图变化截图</w:t>
            </w:r>
          </w:p>
        </w:tc>
      </w:tr>
    </w:tbl>
    <w:p>
      <w:pPr>
        <w:jc w:val="center"/>
      </w:pPr>
      <w:r>
        <w:t>Streaming 折线图变化截图</w:t>
      </w:r>
    </w:p>
    <w:p>
      <w:r>
        <w:br w:type="page"/>
      </w:r>
    </w:p>
    <w:p>
      <w:pPr>
        <w:pStyle w:val="Heading1"/>
      </w:pPr>
      <w:r>
        <w:t>9. 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归纳项目收获、技术理解和后续改进方向。</w:t>
            </w:r>
          </w:p>
        </w:tc>
      </w:tr>
    </w:tbl>
    <w:p/>
    <w:p>
      <w:pPr>
        <w:ind w:firstLine="440"/>
      </w:pPr>
      <w:r>
        <w:t>本项目完成了 Spark 大数据技术课程要求中的核心环节：HDFS 数据存储、Spark RDD 离线计算、Spark SQL 访问 MySQL、Spark Streaming 实时模拟、MySQL 结果保存和 Web 可视化展示。</w:t>
      </w:r>
    </w:p>
    <w:p>
      <w:pPr>
        <w:ind w:firstLine="440"/>
      </w:pPr>
      <w:r>
        <w:t>通过项目实现，可以更清楚地理解大数据系统并不是单一计算程序，而是由数据采集、存储、计算、服务和展示共同组成的工程系统。脚本化和容器化能够提升实验复现效率，也能减少环境差异带来的问题。</w:t>
      </w:r>
    </w:p>
    <w:p>
      <w:pPr>
        <w:ind w:firstLine="440"/>
      </w:pPr>
      <w:r>
        <w:t>后续可以继续扩展推荐算法、电影类型筛选、时间范围筛选、用户年龄段分析和更多实时指标，使系统从课程展示进一步发展为更完整的电影数据分析平台。</w:t>
      </w:r>
    </w:p>
    <w:p>
      <w:r>
        <w:br w:type="page"/>
      </w:r>
    </w:p>
    <w:p>
      <w:pPr>
        <w:pStyle w:val="Heading1"/>
      </w:pPr>
      <w:r>
        <w:t>附录 A. 运行命令与验收清单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1"/>
              </w:rPr>
              <w:t>本节目标</w:t>
            </w:r>
          </w:p>
          <w:p>
            <w:r>
              <w:t>列出复现实验所需命令。</w:t>
            </w:r>
          </w:p>
        </w:tc>
      </w:tr>
    </w:tbl>
    <w:p/>
    <w:p>
      <w:pPr>
        <w:ind w:firstLine="440"/>
      </w:pPr>
      <w:r>
        <w:t>首次运行使用 docker compose up -d --build 构建并启动服务，然后在 spark-hadoop 容器中执行 scripts/setup_all.sh 完成数据准备、HDFS 上传、MySQL 导入和批处理作业。</w:t>
      </w:r>
    </w:p>
    <w:p>
      <w:pPr>
        <w:ind w:firstLine="440"/>
      </w:pPr>
      <w:r>
        <w:t>流式演示使用 scripts/run_streaming_demo.sh，脚本会自动清理旧输入、创建批次文件、启动 Streaming 作业并向 HDFS 追加文件。演示过程中打开 Web 页面即可观察趋势图变化。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r>
              <w:rPr>
                <w:rFonts w:ascii="Menlo" w:hAnsi="Menlo"/>
                <w:color w:val="E2E8F0"/>
                <w:sz w:val="17"/>
              </w:rPr>
              <w:t>docker compose up -d --build</w:t>
              <w:br/>
              <w:t>docker compose exec spark-hadoop bash scripts/setup_all.sh</w:t>
              <w:br/>
              <w:t>docker compose exec spark-hadoop hdfs dfs -ls /movie/input</w:t>
              <w:br/>
              <w:t>docker compose exec spark-hadoop bash scripts/run_streaming_demo.sh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验收项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预期结果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HDFS 文件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/movie/input 下包含 Movies.csv、Ratings.csv、Tags.csv、Users.dat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MySQL 原始表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movies、ratings、users、tags 均有数据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RDD 结果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top_movies 有 20 条记录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SQL 结果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gender_genre_attention 和 gender_top_genres 有统计结果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Streaming 结果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stream_rating_trend 随批次增加记录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Web 页面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三个核心图表正常显示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电影数据离线分析系统课程总结报告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